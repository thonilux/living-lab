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30"/>
        </w:rPr>
        <w:t>LEMBAR KERJA SURVEI PENGADAAN PERANGKAT KOMPUTASI</w:t>
      </w:r>
    </w:p>
    <w:p>
      <w:pPr>
        <w:jc w:val="center"/>
      </w:pPr>
      <w:r>
        <w:rPr>
          <w:rFonts w:ascii="Arial" w:hAnsi="Arial"/>
          <w:b/>
          <w:color w:val="2B6CB0"/>
          <w:sz w:val="22"/>
        </w:rPr>
        <w:t>Sistem Living Lab — Skema Modul Pendukung Penelitian (P2M UNS 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A365D"/>
                <w:sz w:val="19"/>
              </w:rPr>
              <w:t>Target Vendor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Young's Computer Jogja (Jl. Kaliwaru No 84A, Sleman, DIY | WA: 0838-6730-9810)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A365D"/>
                <w:sz w:val="19"/>
              </w:rPr>
              <w:t>Waktu Operasional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Senin – Jumat: 09.00 – 20.00 WIB | Sabtu – Minggu: 09.00 – 17.00 WIB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A365D"/>
                <w:sz w:val="19"/>
              </w:rPr>
              <w:t>Anggaran / Pagu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Hard Cap: Rp40.000.000 (Estimasi Rencana Belanja: ~Rp38.466.000)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A365D"/>
                <w:sz w:val="19"/>
              </w:rPr>
              <w:t>Skema Pengadaan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5 Sub-Sistem / Modul Pendukung Mandiri (&lt; Rp10 Juta per invoice + Modul GPU PKP)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365D"/>
          <w:sz w:val="24"/>
        </w:rPr>
        <w:t>1. Rincian Modul Pendukung &amp; Lembar Verifikasi Fisik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Modul &amp; SPJ</w:t>
            </w:r>
          </w:p>
        </w:tc>
        <w:tc>
          <w:tcPr>
            <w:tcW w:type="dxa" w:w="216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Komponen Target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Harga Acuan</w:t>
            </w:r>
          </w:p>
        </w:tc>
        <w:tc>
          <w:tcPr>
            <w:tcW w:type="dxa" w:w="2016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Alternatif Toko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Stok</w:t>
            </w:r>
          </w:p>
        </w:tc>
        <w:tc>
          <w:tcPr>
            <w:tcW w:type="dxa" w:w="144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Harga Real (Survei)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7FAFC"/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Modul 1</w:t>
              <w:br/>
              <w:t>Core Engine</w:t>
              <w:br/>
              <w:t>(&lt; Rp10jt)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• AMD Ryzen 7 9700X (Tray)</w:t>
              <w:br/>
              <w:t>• ASROCK X870 Pro RS / Challenger WIFI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CPU: 5.379k</w:t>
              <w:br/>
              <w:t>Mobo: 4.189k</w:t>
              <w:br/>
              <w:t>Total: ~9.568k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• CPU Box (+700k)</w:t>
              <w:br/>
              <w:t>• ASROCK X870 PRO-A (3.84jt)</w:t>
              <w:br/>
              <w:t>• MSI B650 Gaming+ (2.98jt)</w:t>
              <w:br/>
              <w:t>• ASUS Prime X670-P (3.68jt)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 ] Ready</w:t>
              <w:br/>
              <w:t>[ ] PO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Rp .................</w:t>
              <w:br/>
              <w:t>(CPU: ..........</w:t>
              <w:br/>
              <w:t>Mobo: ..........)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7FAFC"/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Modul 2</w:t>
              <w:br/>
              <w:t>AI Accelerator</w:t>
              <w:br/>
              <w:t>(&gt; Rp10jt, PKP)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• Colorful RTX 5060 Ti 16GB Gaming Duo-V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Rp13.596.000</w:t>
              <w:br/>
              <w:t>(Wajib e-Faktur)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• Colorful Battle AX 16G (13.87jt)</w:t>
              <w:br/>
              <w:t>• Colorful Ultra W 16G (14.18jt)</w:t>
              <w:br/>
              <w:t>• ASUS Dual 16G (15.49jt)</w:t>
              <w:br/>
              <w:t>• MSI Ventus 2X 16G (15.61jt)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 ] Ready</w:t>
              <w:br/>
              <w:t>[ ] PO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Rp .................</w:t>
              <w:br/>
              <w:t>(Merk: .........)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7FAFC"/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Modul 3</w:t>
              <w:br/>
              <w:t>Memory Engine</w:t>
              <w:br/>
              <w:t>(&lt; Rp10jt)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• Kingston DDR5 Fury Beast 32GB Kit (2x16GB) 5600/6000 EXPO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Rp7.972.000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• ADATA Lancer RGB 32G Kit</w:t>
              <w:br/>
              <w:t>• Team T-Force Vulcan 32G Kit</w:t>
              <w:br/>
              <w:t>• Corsair Vengeance 32G Kit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 ] Ready</w:t>
              <w:br/>
              <w:t>[ ] PO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Rp .................</w:t>
              <w:br/>
              <w:t>(Speed: ........)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7FAFC"/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Modul 4</w:t>
              <w:br/>
              <w:t>Storage Engine</w:t>
              <w:br/>
              <w:t>(&lt; Rp10jt)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• ADATA Legend 900 1TB NVMe Gen4 (7000MB/s)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Rp3.012.000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• WD Black SN770 1TB</w:t>
              <w:br/>
              <w:t>• WD Black SN850X 1TB</w:t>
              <w:br/>
              <w:t>• Samsung 980/990 Pro 1TB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 ] Ready</w:t>
              <w:br/>
              <w:t>[ ] PO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Rp .................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7FAFC"/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Modul 5</w:t>
              <w:br/>
              <w:t>Power &amp; Thermal</w:t>
              <w:br/>
              <w:t>(&lt; Rp10jt)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• MSI MAG A1000GL 1000W PCIe 5.0 Gold</w:t>
              <w:br/>
              <w:t>• Dual Tower Air Cooler</w:t>
              <w:br/>
              <w:t>• Case ATX High-Airflow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PSU: 2.557k</w:t>
              <w:br/>
              <w:t>Case: ~850k</w:t>
              <w:br/>
              <w:t>Cooler: ~650k</w:t>
              <w:br/>
              <w:t>Total: ~4.057k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• PSU FSP / Corsair 1000W</w:t>
              <w:br/>
              <w:t>• Cooler: DeepCool AK620 / Thermalright PA120 / LE240</w:t>
              <w:br/>
              <w:t>• Case: Montech 903 / Einarex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 ] Ready</w:t>
              <w:br/>
              <w:t>[ ] PO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Rp .................</w:t>
              <w:br/>
              <w:t>(PSU: ..........</w:t>
              <w:br/>
              <w:t>Cooler: .........</w:t>
              <w:br/>
              <w:t>Case: ..........)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365D"/>
          <w:sz w:val="24"/>
        </w:rPr>
        <w:t>2. Poin Verifikasi Teknis Krusial (Tanyakan ke Teknisi Toko)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Dual-GPU PCIe Lane di Motherboard X870: </w:t>
      </w:r>
      <w:r>
        <w:rPr>
          <w:rFonts w:ascii="Arial" w:hAnsi="Arial"/>
          <w:sz w:val="19"/>
        </w:rPr>
        <w:t>Pastikan slot PCIe x16 kedua tetap aktif (minimal x4/x8 elektrik) saat GPU pertama terpasang dan tidak mati/sharing lane dengan SSD M.2 tertentu.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Kabel Catu Daya PSU 1000W PCIe Gen5: </w:t>
      </w:r>
      <w:r>
        <w:rPr>
          <w:rFonts w:ascii="Arial" w:hAnsi="Arial"/>
          <w:sz w:val="19"/>
        </w:rPr>
        <w:t>Pastikan PSU memiliki kabel PCIe 8-pin / 12V-2x6 yang mencukupi untuk kebutuhan ekspansi 2 GPU ke depan.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Clearance Cooler &amp; RAM DDR5: </w:t>
      </w:r>
      <w:r>
        <w:rPr>
          <w:rFonts w:ascii="Arial" w:hAnsi="Arial"/>
          <w:sz w:val="19"/>
        </w:rPr>
        <w:t>Pastikan heatsink cooler (DeepCool AK620 / Thermalright Dual Tower) tidak membentur modul RAM DDR5 tinggi.</w:t>
      </w:r>
    </w:p>
    <w:p>
      <w:pPr>
        <w:pStyle w:val="ListBullet"/>
      </w:pPr>
      <w:r>
        <w:rPr>
          <w:rFonts w:ascii="Arial" w:hAnsi="Arial"/>
          <w:b/>
          <w:sz w:val="19"/>
        </w:rPr>
        <w:t xml:space="preserve">Airflow &amp; Dimensi Casing ATX: </w:t>
      </w:r>
      <w:r>
        <w:rPr>
          <w:rFonts w:ascii="Arial" w:hAnsi="Arial"/>
          <w:sz w:val="19"/>
        </w:rPr>
        <w:t>Pastikan casing ATX memiliki sirkulasi udara jaring (mesh) depan dan ruang slot ekspansi PCIe yang cukup untuk kartu grafis ganda.</w:t>
      </w:r>
    </w:p>
    <w:p/>
    <w:p>
      <w:pPr>
        <w:pStyle w:val="Heading1"/>
      </w:pPr>
      <w:r>
        <w:rPr>
          <w:rFonts w:ascii="Arial" w:hAnsi="Arial"/>
          <w:b/>
          <w:color w:val="1A365D"/>
          <w:sz w:val="24"/>
        </w:rPr>
        <w:t>3. Format Permintaan Surat Penawaran Harga (Official Quotation)</w:t>
      </w:r>
    </w:p>
    <w:p>
      <w:r>
        <w:rPr>
          <w:rFonts w:ascii="Arial" w:hAnsi="Arial"/>
          <w:sz w:val="19"/>
        </w:rPr>
        <w:t>Minta pihak Youngs Computer untuk menerbitkan Surat Penawaran Harga resmi per paket modul pendukung dengan penamaan sebagai berikut:</w:t>
      </w:r>
    </w:p>
    <w:p>
      <w:pPr>
        <w:pStyle w:val="ListBullet"/>
      </w:pPr>
      <w:r>
        <w:rPr>
          <w:rFonts w:ascii="Arial" w:hAnsi="Arial"/>
          <w:sz w:val="19"/>
        </w:rPr>
        <w:t>Quotation Paket 1: "Modul Pemrosesan Inti &amp; Host Board Penelitian" (CPU Ryzen 7 + Mobo X870) — Est. ~Rp9,8jt</w:t>
      </w:r>
    </w:p>
    <w:p>
      <w:pPr>
        <w:pStyle w:val="ListBullet"/>
      </w:pPr>
      <w:r>
        <w:rPr>
          <w:rFonts w:ascii="Arial" w:hAnsi="Arial"/>
          <w:sz w:val="19"/>
        </w:rPr>
        <w:t>Quotation Paket 2: "Modul Akselerasi Komputasi AI &amp; Machine Learning" (GPU RTX 5060 Ti 16GB) — Est. ~Rp13,6jt (Wajib PKP &amp; Faktur Pajak)</w:t>
      </w:r>
    </w:p>
    <w:p>
      <w:pPr>
        <w:pStyle w:val="ListBullet"/>
      </w:pPr>
      <w:r>
        <w:rPr>
          <w:rFonts w:ascii="Arial" w:hAnsi="Arial"/>
          <w:sz w:val="19"/>
        </w:rPr>
        <w:t>Quotation Paket 3: "Modul Memori Operasional Sistem Sensor" (RAM DDR5 32GB Kit) — Est. ~Rp7,9jt</w:t>
      </w:r>
    </w:p>
    <w:p>
      <w:pPr>
        <w:pStyle w:val="ListBullet"/>
      </w:pPr>
      <w:r>
        <w:rPr>
          <w:rFonts w:ascii="Arial" w:hAnsi="Arial"/>
          <w:sz w:val="19"/>
        </w:rPr>
        <w:t>Quotation Paket 4: "Modul Media Penyimpanan Database Telemetri" (NVMe 1TB Gen4) — Est. ~Rp3,0jt</w:t>
      </w:r>
    </w:p>
    <w:p>
      <w:pPr>
        <w:pStyle w:val="ListBullet"/>
      </w:pPr>
      <w:r>
        <w:rPr>
          <w:rFonts w:ascii="Arial" w:hAnsi="Arial"/>
          <w:sz w:val="19"/>
        </w:rPr>
        <w:t>Quotation Paket 5: "Modul Catu Daya &amp; Pengkondisi Lingkungan Komputasi" (PSU 1000W + Case + Cooler) — Est. ~Rp4,0jt</w:t>
      </w:r>
    </w:p>
    <w:p/>
    <w:p>
      <w:pPr>
        <w:pStyle w:val="Heading1"/>
      </w:pPr>
      <w:r>
        <w:rPr>
          <w:rFonts w:ascii="Arial" w:hAnsi="Arial"/>
          <w:b/>
          <w:color w:val="1A365D"/>
          <w:sz w:val="24"/>
        </w:rPr>
        <w:t>4. Lembar Pengesahan &amp; Catatan Lapangan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Petugas Survei / Peneliti:</w:t>
              <w:br/>
              <w:br/>
              <w:t>Nama: ............................................</w:t>
              <w:br/>
              <w:t>NIK/NIP: ........................................</w:t>
              <w:br/>
              <w:br/>
              <w:br/>
              <w:br/>
              <w:t>___________________________</w:t>
              <w:br/>
              <w:t>Tanda Tangan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Marketing / PIC Youngs Computer:</w:t>
              <w:br/>
              <w:br/>
              <w:t>Nama: ............................................</w:t>
              <w:br/>
              <w:t>No. WA: .........................................</w:t>
              <w:br/>
              <w:br/>
              <w:br/>
              <w:br/>
              <w:t>___________________________</w:t>
              <w:br/>
              <w:t>Cap Toko &amp; Tanda Tangan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